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Look w:val="04A0"/>
      </w:tblPr>
      <w:tblGrid>
        <w:gridCol w:w="2736"/>
        <w:gridCol w:w="7344"/>
      </w:tblGrid>
      <w:tr w:rsidR="00F9004E" w:rsidRPr="009964F6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004E" w:rsidRDefault="00EA7A78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004E" w:rsidRPr="009964F6" w:rsidRDefault="00EA7A78">
            <w:pPr>
              <w:spacing w:after="40" w:line="240" w:lineRule="auto"/>
              <w:rPr>
                <w:lang w:val="pt-BR"/>
              </w:rPr>
            </w:pPr>
            <w:r w:rsidRPr="009964F6">
              <w:rPr>
                <w:rFonts w:eastAsia="Arial" w:cs="Arial"/>
                <w:b/>
                <w:color w:val="004A8D"/>
                <w:sz w:val="36"/>
                <w:lang w:val="pt-BR"/>
              </w:rPr>
              <w:t xml:space="preserve">Prática 04 – Verificando o ambiente do </w:t>
            </w:r>
            <w:proofErr w:type="spellStart"/>
            <w:proofErr w:type="gramStart"/>
            <w:r w:rsidRPr="009964F6">
              <w:rPr>
                <w:rFonts w:eastAsia="Arial" w:cs="Arial"/>
                <w:b/>
                <w:color w:val="004A8D"/>
                <w:sz w:val="36"/>
                <w:lang w:val="pt-BR"/>
              </w:rPr>
              <w:t>MySQL</w:t>
            </w:r>
            <w:proofErr w:type="spellEnd"/>
            <w:proofErr w:type="gramEnd"/>
          </w:p>
          <w:p w:rsidR="00F9004E" w:rsidRPr="009964F6" w:rsidRDefault="00EA7A78">
            <w:pPr>
              <w:spacing w:after="0" w:line="240" w:lineRule="auto"/>
              <w:rPr>
                <w:lang w:val="pt-BR"/>
              </w:rPr>
            </w:pPr>
            <w:r w:rsidRPr="009964F6">
              <w:rPr>
                <w:rFonts w:eastAsia="Arial" w:cs="Arial"/>
                <w:color w:val="303030"/>
                <w:lang w:val="pt-BR"/>
              </w:rPr>
              <w:t>Aula 04 · Instalação do SGBD e ambiente</w:t>
            </w:r>
          </w:p>
        </w:tc>
      </w:tr>
    </w:tbl>
    <w:p w:rsidR="00F9004E" w:rsidRPr="009964F6" w:rsidRDefault="00F9004E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/>
      </w:tblPr>
      <w:tblGrid>
        <w:gridCol w:w="10080"/>
      </w:tblGrid>
      <w:tr w:rsidR="00F9004E" w:rsidRPr="009964F6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F9004E" w:rsidRPr="009964F6" w:rsidRDefault="00EA7A78">
            <w:pPr>
              <w:spacing w:before="40" w:after="40" w:line="240" w:lineRule="auto"/>
              <w:rPr>
                <w:lang w:val="pt-BR"/>
              </w:rPr>
            </w:pPr>
            <w:r w:rsidRPr="009964F6">
              <w:rPr>
                <w:rFonts w:eastAsia="Arial" w:cs="Arial"/>
                <w:b/>
                <w:color w:val="303030"/>
                <w:lang w:val="pt-BR"/>
              </w:rPr>
              <w:t xml:space="preserve">Curso: </w:t>
            </w:r>
            <w:r w:rsidRPr="009964F6">
              <w:rPr>
                <w:rFonts w:eastAsia="Arial" w:cs="Arial"/>
                <w:color w:val="303030"/>
                <w:lang w:val="pt-BR"/>
              </w:rPr>
              <w:t>Técnico em Desenvolvimento de Sistemas</w:t>
            </w:r>
          </w:p>
        </w:tc>
      </w:tr>
      <w:tr w:rsidR="00F9004E" w:rsidRPr="009964F6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F9004E" w:rsidRPr="009964F6" w:rsidRDefault="00EA7A78">
            <w:pPr>
              <w:spacing w:before="40" w:after="40" w:line="240" w:lineRule="auto"/>
              <w:rPr>
                <w:lang w:val="pt-BR"/>
              </w:rPr>
            </w:pPr>
            <w:r w:rsidRPr="009964F6">
              <w:rPr>
                <w:rFonts w:eastAsia="Arial" w:cs="Arial"/>
                <w:b/>
                <w:color w:val="303030"/>
                <w:lang w:val="pt-BR"/>
              </w:rPr>
              <w:t xml:space="preserve">Unidade Curricular: </w:t>
            </w:r>
            <w:r w:rsidRPr="009964F6">
              <w:rPr>
                <w:rFonts w:eastAsia="Arial" w:cs="Arial"/>
                <w:color w:val="303030"/>
                <w:lang w:val="pt-BR"/>
              </w:rPr>
              <w:t>Banco de Dados</w:t>
            </w:r>
          </w:p>
        </w:tc>
      </w:tr>
      <w:tr w:rsidR="00F9004E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F9004E" w:rsidRDefault="00EA7A78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</w:rPr>
              <w:t xml:space="preserve">: </w:t>
            </w:r>
            <w:r>
              <w:rPr>
                <w:rFonts w:eastAsia="Arial" w:cs="Arial"/>
                <w:color w:val="303030"/>
              </w:rPr>
              <w:t>Anderson Ferreira</w:t>
            </w:r>
          </w:p>
        </w:tc>
      </w:tr>
    </w:tbl>
    <w:p w:rsidR="00F9004E" w:rsidRDefault="00EA7A78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30"/>
        </w:rPr>
        <w:t>Objetivo da prática</w:t>
      </w:r>
    </w:p>
    <w:p w:rsidR="00F9004E" w:rsidRPr="009964F6" w:rsidRDefault="00EA7A78">
      <w:pPr>
        <w:spacing w:after="120"/>
        <w:jc w:val="both"/>
        <w:rPr>
          <w:lang w:val="pt-BR"/>
        </w:rPr>
      </w:pPr>
      <w:r w:rsidRPr="009964F6">
        <w:rPr>
          <w:rFonts w:eastAsia="Arial" w:cs="Arial"/>
          <w:color w:val="303030"/>
          <w:lang w:val="pt-BR"/>
        </w:rPr>
        <w:t xml:space="preserve">Provar que o </w:t>
      </w:r>
      <w:proofErr w:type="spellStart"/>
      <w:proofErr w:type="gramStart"/>
      <w:r w:rsidRPr="009964F6">
        <w:rPr>
          <w:rFonts w:eastAsia="Arial" w:cs="Arial"/>
          <w:color w:val="303030"/>
          <w:lang w:val="pt-BR"/>
        </w:rPr>
        <w:t>MySQL</w:t>
      </w:r>
      <w:proofErr w:type="spellEnd"/>
      <w:proofErr w:type="gramEnd"/>
      <w:r w:rsidRPr="009964F6">
        <w:rPr>
          <w:rFonts w:eastAsia="Arial" w:cs="Arial"/>
          <w:color w:val="303030"/>
          <w:lang w:val="pt-BR"/>
        </w:rPr>
        <w:t xml:space="preserve"> está pronto na</w:t>
      </w:r>
      <w:r w:rsidRPr="009964F6">
        <w:rPr>
          <w:rFonts w:eastAsia="Arial" w:cs="Arial"/>
          <w:color w:val="303030"/>
          <w:lang w:val="pt-BR"/>
        </w:rPr>
        <w:t xml:space="preserve"> sua máquina. Você vai </w:t>
      </w:r>
      <w:proofErr w:type="gramStart"/>
      <w:r w:rsidRPr="009964F6">
        <w:rPr>
          <w:rFonts w:eastAsia="Arial" w:cs="Arial"/>
          <w:color w:val="303030"/>
          <w:lang w:val="pt-BR"/>
        </w:rPr>
        <w:t>conectar,</w:t>
      </w:r>
      <w:proofErr w:type="gramEnd"/>
      <w:r w:rsidRPr="009964F6">
        <w:rPr>
          <w:rFonts w:eastAsia="Arial" w:cs="Arial"/>
          <w:color w:val="303030"/>
          <w:lang w:val="pt-BR"/>
        </w:rPr>
        <w:t xml:space="preserve"> criar um banco e ler os dados do servidor.</w:t>
      </w:r>
    </w:p>
    <w:p w:rsidR="00F9004E" w:rsidRPr="009964F6" w:rsidRDefault="00EA7A78">
      <w:pPr>
        <w:spacing w:after="120"/>
        <w:jc w:val="both"/>
        <w:rPr>
          <w:lang w:val="pt-BR"/>
        </w:rPr>
      </w:pPr>
      <w:r w:rsidRPr="009964F6">
        <w:rPr>
          <w:rFonts w:eastAsia="Arial" w:cs="Arial"/>
          <w:b/>
          <w:color w:val="303030"/>
          <w:lang w:val="pt-BR"/>
        </w:rPr>
        <w:t>Descrição da atividade:</w:t>
      </w:r>
      <w:r w:rsidRPr="009964F6">
        <w:rPr>
          <w:rFonts w:eastAsia="Arial" w:cs="Arial"/>
          <w:color w:val="303030"/>
          <w:lang w:val="pt-BR"/>
        </w:rPr>
        <w:t xml:space="preserve"> você vai completar o script pratica-</w:t>
      </w:r>
      <w:proofErr w:type="gramStart"/>
      <w:r w:rsidRPr="009964F6">
        <w:rPr>
          <w:rFonts w:eastAsia="Arial" w:cs="Arial"/>
          <w:color w:val="303030"/>
          <w:lang w:val="pt-BR"/>
        </w:rPr>
        <w:t>04.</w:t>
      </w:r>
      <w:proofErr w:type="spellStart"/>
      <w:proofErr w:type="gramEnd"/>
      <w:r w:rsidRPr="009964F6">
        <w:rPr>
          <w:rFonts w:eastAsia="Arial" w:cs="Arial"/>
          <w:color w:val="303030"/>
          <w:lang w:val="pt-BR"/>
        </w:rPr>
        <w:t>sql</w:t>
      </w:r>
      <w:proofErr w:type="spellEnd"/>
      <w:r w:rsidRPr="009964F6">
        <w:rPr>
          <w:rFonts w:eastAsia="Arial" w:cs="Arial"/>
          <w:color w:val="303030"/>
          <w:lang w:val="pt-BR"/>
        </w:rPr>
        <w:t xml:space="preserve">, executar e preencher o </w:t>
      </w:r>
      <w:proofErr w:type="spellStart"/>
      <w:r w:rsidRPr="009964F6">
        <w:rPr>
          <w:rFonts w:eastAsia="Arial" w:cs="Arial"/>
          <w:color w:val="303030"/>
          <w:lang w:val="pt-BR"/>
        </w:rPr>
        <w:t>checklist</w:t>
      </w:r>
      <w:proofErr w:type="spellEnd"/>
      <w:r w:rsidRPr="009964F6">
        <w:rPr>
          <w:rFonts w:eastAsia="Arial" w:cs="Arial"/>
          <w:color w:val="303030"/>
          <w:lang w:val="pt-BR"/>
        </w:rPr>
        <w:t xml:space="preserve"> deste documento.</w:t>
      </w:r>
    </w:p>
    <w:p w:rsidR="00F9004E" w:rsidRPr="009964F6" w:rsidRDefault="00EA7A7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9964F6">
        <w:rPr>
          <w:rFonts w:eastAsia="Arial" w:cs="Arial"/>
          <w:b/>
          <w:color w:val="004A8D"/>
          <w:sz w:val="30"/>
          <w:lang w:val="pt-BR"/>
        </w:rPr>
        <w:t>Instruções da atividade</w:t>
      </w:r>
    </w:p>
    <w:p w:rsidR="00F9004E" w:rsidRPr="009964F6" w:rsidRDefault="00EA7A78">
      <w:pPr>
        <w:keepNext/>
        <w:spacing w:after="120"/>
        <w:jc w:val="both"/>
        <w:rPr>
          <w:lang w:val="pt-BR"/>
        </w:rPr>
      </w:pPr>
      <w:r w:rsidRPr="009964F6">
        <w:rPr>
          <w:rFonts w:eastAsia="Arial" w:cs="Arial"/>
          <w:color w:val="303030"/>
          <w:lang w:val="pt-BR"/>
        </w:rPr>
        <w:t xml:space="preserve">Você é o técnico que instalou o </w:t>
      </w:r>
      <w:proofErr w:type="spellStart"/>
      <w:proofErr w:type="gramStart"/>
      <w:r w:rsidRPr="009964F6">
        <w:rPr>
          <w:rFonts w:eastAsia="Arial" w:cs="Arial"/>
          <w:color w:val="303030"/>
          <w:lang w:val="pt-BR"/>
        </w:rPr>
        <w:t>MySQL</w:t>
      </w:r>
      <w:proofErr w:type="spellEnd"/>
      <w:proofErr w:type="gramEnd"/>
      <w:r w:rsidRPr="009964F6">
        <w:rPr>
          <w:rFonts w:eastAsia="Arial" w:cs="Arial"/>
          <w:color w:val="303030"/>
          <w:lang w:val="pt-BR"/>
        </w:rPr>
        <w:t>.</w:t>
      </w:r>
      <w:r w:rsidRPr="009964F6">
        <w:rPr>
          <w:rFonts w:eastAsia="Arial" w:cs="Arial"/>
          <w:color w:val="303030"/>
          <w:lang w:val="pt-BR"/>
        </w:rPr>
        <w:t xml:space="preserve"> Antes de liberar a estação, prove que ela funciona. Use a </w:t>
      </w:r>
      <w:proofErr w:type="spellStart"/>
      <w:r w:rsidRPr="009964F6">
        <w:rPr>
          <w:rFonts w:eastAsia="Arial" w:cs="Arial"/>
          <w:color w:val="303030"/>
          <w:lang w:val="pt-BR"/>
        </w:rPr>
        <w:t>Sakila</w:t>
      </w:r>
      <w:proofErr w:type="spellEnd"/>
      <w:r w:rsidRPr="009964F6">
        <w:rPr>
          <w:rFonts w:eastAsia="Arial" w:cs="Arial"/>
          <w:color w:val="303030"/>
          <w:lang w:val="pt-BR"/>
        </w:rPr>
        <w:t xml:space="preserve">, o banco de exemplo do </w:t>
      </w:r>
      <w:proofErr w:type="spellStart"/>
      <w:proofErr w:type="gramStart"/>
      <w:r w:rsidRPr="009964F6">
        <w:rPr>
          <w:rFonts w:eastAsia="Arial" w:cs="Arial"/>
          <w:color w:val="303030"/>
          <w:lang w:val="pt-BR"/>
        </w:rPr>
        <w:t>MySQL</w:t>
      </w:r>
      <w:proofErr w:type="spellEnd"/>
      <w:proofErr w:type="gramEnd"/>
      <w:r w:rsidRPr="009964F6">
        <w:rPr>
          <w:rFonts w:eastAsia="Arial" w:cs="Arial"/>
          <w:color w:val="303030"/>
          <w:lang w:val="pt-BR"/>
        </w:rPr>
        <w:t>. Siga os passos.</w:t>
      </w:r>
    </w:p>
    <w:tbl>
      <w:tblPr>
        <w:tblW w:w="0" w:type="auto"/>
        <w:jc w:val="center"/>
        <w:tblLayout w:type="fixed"/>
        <w:tblLook w:val="04A0"/>
      </w:tblPr>
      <w:tblGrid>
        <w:gridCol w:w="2736"/>
        <w:gridCol w:w="7344"/>
      </w:tblGrid>
      <w:tr w:rsidR="00F9004E">
        <w:trPr>
          <w:cantSplit/>
          <w:tblHeader/>
          <w:jc w:val="center"/>
        </w:trPr>
        <w:tc>
          <w:tcPr>
            <w:tcW w:w="27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004E" w:rsidRDefault="00EA7A7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</w:rPr>
              <w:t>Item</w:t>
            </w:r>
          </w:p>
        </w:tc>
        <w:tc>
          <w:tcPr>
            <w:tcW w:w="73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004E" w:rsidRDefault="00EA7A7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</w:rPr>
              <w:t>Regra da aula</w:t>
            </w:r>
          </w:p>
        </w:tc>
      </w:tr>
      <w:tr w:rsidR="00F9004E" w:rsidRPr="009964F6">
        <w:trPr>
          <w:cantSplit/>
          <w:jc w:val="center"/>
        </w:trPr>
        <w:tc>
          <w:tcPr>
            <w:tcW w:w="27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004E" w:rsidRDefault="00EA7A7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</w:rPr>
              <w:t>Versão</w:t>
            </w:r>
          </w:p>
        </w:tc>
        <w:tc>
          <w:tcPr>
            <w:tcW w:w="73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004E" w:rsidRPr="009964F6" w:rsidRDefault="00EA7A78">
            <w:pPr>
              <w:keepNext/>
              <w:spacing w:before="60" w:after="60" w:line="252" w:lineRule="auto"/>
              <w:rPr>
                <w:lang w:val="pt-BR"/>
              </w:rPr>
            </w:pPr>
            <w:proofErr w:type="gramStart"/>
            <w:r w:rsidRPr="009964F6">
              <w:rPr>
                <w:rFonts w:eastAsia="Arial" w:cs="Arial"/>
                <w:color w:val="303030"/>
                <w:lang w:val="pt-BR"/>
              </w:rPr>
              <w:t>use</w:t>
            </w:r>
            <w:proofErr w:type="gramEnd"/>
            <w:r w:rsidRPr="009964F6">
              <w:rPr>
                <w:rFonts w:eastAsia="Arial" w:cs="Arial"/>
                <w:color w:val="303030"/>
                <w:lang w:val="pt-BR"/>
              </w:rPr>
              <w:t xml:space="preserve"> LTS com suporte (8.4 ou 9.7); a 8.0 está sem suporte desde abril de 2026</w:t>
            </w:r>
          </w:p>
        </w:tc>
      </w:tr>
      <w:tr w:rsidR="00F9004E" w:rsidRPr="009964F6">
        <w:trPr>
          <w:cantSplit/>
          <w:jc w:val="center"/>
        </w:trPr>
        <w:tc>
          <w:tcPr>
            <w:tcW w:w="27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004E" w:rsidRDefault="00EA7A78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</w:rPr>
              <w:t>Porta</w:t>
            </w:r>
            <w:proofErr w:type="spellEnd"/>
          </w:p>
        </w:tc>
        <w:tc>
          <w:tcPr>
            <w:tcW w:w="73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004E" w:rsidRPr="009964F6" w:rsidRDefault="00EA7A78">
            <w:pPr>
              <w:keepNext/>
              <w:spacing w:before="60" w:after="60" w:line="252" w:lineRule="auto"/>
              <w:rPr>
                <w:lang w:val="pt-BR"/>
              </w:rPr>
            </w:pPr>
            <w:proofErr w:type="gramStart"/>
            <w:r w:rsidRPr="009964F6">
              <w:rPr>
                <w:rFonts w:eastAsia="Arial" w:cs="Arial"/>
                <w:color w:val="303030"/>
                <w:lang w:val="pt-BR"/>
              </w:rPr>
              <w:t>o</w:t>
            </w:r>
            <w:proofErr w:type="gramEnd"/>
            <w:r w:rsidRPr="009964F6">
              <w:rPr>
                <w:rFonts w:eastAsia="Arial" w:cs="Arial"/>
                <w:color w:val="303030"/>
                <w:lang w:val="pt-BR"/>
              </w:rPr>
              <w:t xml:space="preserve"> </w:t>
            </w:r>
            <w:proofErr w:type="spellStart"/>
            <w:r w:rsidRPr="009964F6">
              <w:rPr>
                <w:rFonts w:eastAsia="Arial" w:cs="Arial"/>
                <w:color w:val="303030"/>
                <w:lang w:val="pt-BR"/>
              </w:rPr>
              <w:t>MySQL</w:t>
            </w:r>
            <w:proofErr w:type="spellEnd"/>
            <w:r w:rsidRPr="009964F6">
              <w:rPr>
                <w:rFonts w:eastAsia="Arial" w:cs="Arial"/>
                <w:color w:val="303030"/>
                <w:lang w:val="pt-BR"/>
              </w:rPr>
              <w:t xml:space="preserve"> sugere a porta 3306</w:t>
            </w:r>
          </w:p>
        </w:tc>
      </w:tr>
      <w:tr w:rsidR="00F9004E">
        <w:trPr>
          <w:cantSplit/>
          <w:jc w:val="center"/>
        </w:trPr>
        <w:tc>
          <w:tcPr>
            <w:tcW w:w="27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004E" w:rsidRDefault="00EA7A7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</w:rPr>
              <w:t>CREATE DATABASE</w:t>
            </w:r>
          </w:p>
        </w:tc>
        <w:tc>
          <w:tcPr>
            <w:tcW w:w="73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004E" w:rsidRDefault="00EA7A7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</w:rPr>
              <w:t>cria o banco</w:t>
            </w:r>
          </w:p>
        </w:tc>
      </w:tr>
      <w:tr w:rsidR="00F9004E" w:rsidRPr="009964F6">
        <w:trPr>
          <w:cantSplit/>
          <w:jc w:val="center"/>
        </w:trPr>
        <w:tc>
          <w:tcPr>
            <w:tcW w:w="27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004E" w:rsidRDefault="00EA7A78">
            <w:pPr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</w:rPr>
              <w:t>USE</w:t>
            </w:r>
          </w:p>
        </w:tc>
        <w:tc>
          <w:tcPr>
            <w:tcW w:w="73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004E" w:rsidRPr="009964F6" w:rsidRDefault="00EA7A78">
            <w:pPr>
              <w:spacing w:before="60" w:after="60" w:line="252" w:lineRule="auto"/>
              <w:rPr>
                <w:lang w:val="pt-BR"/>
              </w:rPr>
            </w:pPr>
            <w:proofErr w:type="gramStart"/>
            <w:r w:rsidRPr="009964F6">
              <w:rPr>
                <w:rFonts w:eastAsia="Arial" w:cs="Arial"/>
                <w:color w:val="303030"/>
                <w:lang w:val="pt-BR"/>
              </w:rPr>
              <w:t>seleciona</w:t>
            </w:r>
            <w:proofErr w:type="gramEnd"/>
            <w:r w:rsidRPr="009964F6">
              <w:rPr>
                <w:rFonts w:eastAsia="Arial" w:cs="Arial"/>
                <w:color w:val="303030"/>
                <w:lang w:val="pt-BR"/>
              </w:rPr>
              <w:t xml:space="preserve"> o banco a cada conexão</w:t>
            </w:r>
          </w:p>
        </w:tc>
      </w:tr>
    </w:tbl>
    <w:p w:rsidR="00F9004E" w:rsidRPr="009964F6" w:rsidRDefault="00F9004E">
      <w:pPr>
        <w:spacing w:after="40"/>
        <w:rPr>
          <w:lang w:val="pt-BR"/>
        </w:rPr>
      </w:pPr>
    </w:p>
    <w:p w:rsidR="00F9004E" w:rsidRPr="009964F6" w:rsidRDefault="00EA7A7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964F6">
        <w:rPr>
          <w:rFonts w:eastAsia="Arial" w:cs="Arial"/>
          <w:color w:val="303030"/>
          <w:lang w:val="pt-BR"/>
        </w:rPr>
        <w:t>☐</w:t>
      </w:r>
      <w:r w:rsidRPr="009964F6">
        <w:rPr>
          <w:rFonts w:eastAsia="Arial" w:cs="Arial"/>
          <w:color w:val="303030"/>
          <w:lang w:val="pt-BR"/>
        </w:rPr>
        <w:tab/>
      </w:r>
      <w:r w:rsidRPr="009964F6">
        <w:rPr>
          <w:rFonts w:eastAsia="Arial" w:cs="Arial"/>
          <w:b/>
          <w:color w:val="303030"/>
          <w:lang w:val="pt-BR"/>
        </w:rPr>
        <w:t xml:space="preserve">Passo </w:t>
      </w:r>
      <w:proofErr w:type="gramStart"/>
      <w:r w:rsidRPr="009964F6">
        <w:rPr>
          <w:rFonts w:eastAsia="Arial" w:cs="Arial"/>
          <w:b/>
          <w:color w:val="303030"/>
          <w:lang w:val="pt-BR"/>
        </w:rPr>
        <w:t>1</w:t>
      </w:r>
      <w:proofErr w:type="gramEnd"/>
      <w:r w:rsidRPr="009964F6">
        <w:rPr>
          <w:rFonts w:eastAsia="Arial" w:cs="Arial"/>
          <w:b/>
          <w:color w:val="303030"/>
          <w:lang w:val="pt-BR"/>
        </w:rPr>
        <w:t>.</w:t>
      </w:r>
      <w:r w:rsidRPr="009964F6">
        <w:rPr>
          <w:rFonts w:eastAsia="Arial" w:cs="Arial"/>
          <w:color w:val="303030"/>
          <w:lang w:val="pt-BR"/>
        </w:rPr>
        <w:t xml:space="preserve"> Abra o </w:t>
      </w:r>
      <w:proofErr w:type="spellStart"/>
      <w:proofErr w:type="gramStart"/>
      <w:r w:rsidRPr="009964F6">
        <w:rPr>
          <w:rFonts w:eastAsia="Arial" w:cs="Arial"/>
          <w:color w:val="303030"/>
          <w:lang w:val="pt-BR"/>
        </w:rPr>
        <w:t>MySQL</w:t>
      </w:r>
      <w:proofErr w:type="spellEnd"/>
      <w:proofErr w:type="gramEnd"/>
      <w:r w:rsidRPr="009964F6">
        <w:rPr>
          <w:rFonts w:eastAsia="Arial" w:cs="Arial"/>
          <w:color w:val="303030"/>
          <w:lang w:val="pt-BR"/>
        </w:rPr>
        <w:t xml:space="preserve"> </w:t>
      </w:r>
      <w:proofErr w:type="spellStart"/>
      <w:r w:rsidRPr="009964F6">
        <w:rPr>
          <w:rFonts w:eastAsia="Arial" w:cs="Arial"/>
          <w:color w:val="303030"/>
          <w:lang w:val="pt-BR"/>
        </w:rPr>
        <w:t>Workbench</w:t>
      </w:r>
      <w:proofErr w:type="spellEnd"/>
      <w:r w:rsidRPr="009964F6">
        <w:rPr>
          <w:rFonts w:eastAsia="Arial" w:cs="Arial"/>
          <w:color w:val="303030"/>
          <w:lang w:val="pt-BR"/>
        </w:rPr>
        <w:t xml:space="preserve"> e crie um script novo. Salve como pratica-</w:t>
      </w:r>
      <w:proofErr w:type="gramStart"/>
      <w:r w:rsidRPr="009964F6">
        <w:rPr>
          <w:rFonts w:eastAsia="Arial" w:cs="Arial"/>
          <w:color w:val="303030"/>
          <w:lang w:val="pt-BR"/>
        </w:rPr>
        <w:t>04.</w:t>
      </w:r>
      <w:proofErr w:type="spellStart"/>
      <w:proofErr w:type="gramEnd"/>
      <w:r w:rsidRPr="009964F6">
        <w:rPr>
          <w:rFonts w:eastAsia="Arial" w:cs="Arial"/>
          <w:color w:val="303030"/>
          <w:lang w:val="pt-BR"/>
        </w:rPr>
        <w:t>sql</w:t>
      </w:r>
      <w:proofErr w:type="spellEnd"/>
      <w:r w:rsidRPr="009964F6">
        <w:rPr>
          <w:rFonts w:eastAsia="Arial" w:cs="Arial"/>
          <w:color w:val="303030"/>
          <w:lang w:val="pt-BR"/>
        </w:rPr>
        <w:t>.</w:t>
      </w:r>
    </w:p>
    <w:p w:rsidR="00F9004E" w:rsidRPr="009964F6" w:rsidRDefault="00EA7A7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964F6">
        <w:rPr>
          <w:rFonts w:eastAsia="Arial" w:cs="Arial"/>
          <w:color w:val="303030"/>
          <w:lang w:val="pt-BR"/>
        </w:rPr>
        <w:t>☐</w:t>
      </w:r>
      <w:r w:rsidRPr="009964F6">
        <w:rPr>
          <w:rFonts w:eastAsia="Arial" w:cs="Arial"/>
          <w:color w:val="303030"/>
          <w:lang w:val="pt-BR"/>
        </w:rPr>
        <w:tab/>
      </w:r>
      <w:r w:rsidRPr="009964F6">
        <w:rPr>
          <w:rFonts w:eastAsia="Arial" w:cs="Arial"/>
          <w:b/>
          <w:color w:val="303030"/>
          <w:lang w:val="pt-BR"/>
        </w:rPr>
        <w:t xml:space="preserve">Passo </w:t>
      </w:r>
      <w:proofErr w:type="gramStart"/>
      <w:r w:rsidRPr="009964F6">
        <w:rPr>
          <w:rFonts w:eastAsia="Arial" w:cs="Arial"/>
          <w:b/>
          <w:color w:val="303030"/>
          <w:lang w:val="pt-BR"/>
        </w:rPr>
        <w:t>2</w:t>
      </w:r>
      <w:proofErr w:type="gramEnd"/>
      <w:r w:rsidRPr="009964F6">
        <w:rPr>
          <w:rFonts w:eastAsia="Arial" w:cs="Arial"/>
          <w:b/>
          <w:color w:val="303030"/>
          <w:lang w:val="pt-BR"/>
        </w:rPr>
        <w:t>.</w:t>
      </w:r>
      <w:r w:rsidRPr="009964F6">
        <w:rPr>
          <w:rFonts w:eastAsia="Arial" w:cs="Arial"/>
          <w:color w:val="303030"/>
          <w:lang w:val="pt-BR"/>
        </w:rPr>
        <w:t xml:space="preserve"> Copie o molde abaixo e complete cada ______ com o banco de palavras.</w:t>
      </w:r>
    </w:p>
    <w:p w:rsidR="00F9004E" w:rsidRPr="009964F6" w:rsidRDefault="00EA7A7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964F6">
        <w:rPr>
          <w:rFonts w:eastAsia="Arial" w:cs="Arial"/>
          <w:color w:val="303030"/>
          <w:lang w:val="pt-BR"/>
        </w:rPr>
        <w:t>☐</w:t>
      </w:r>
      <w:r w:rsidRPr="009964F6">
        <w:rPr>
          <w:rFonts w:eastAsia="Arial" w:cs="Arial"/>
          <w:color w:val="303030"/>
          <w:lang w:val="pt-BR"/>
        </w:rPr>
        <w:tab/>
      </w:r>
      <w:r w:rsidRPr="009964F6">
        <w:rPr>
          <w:rFonts w:eastAsia="Arial" w:cs="Arial"/>
          <w:b/>
          <w:color w:val="303030"/>
          <w:lang w:val="pt-BR"/>
        </w:rPr>
        <w:t xml:space="preserve">Passo </w:t>
      </w:r>
      <w:proofErr w:type="gramStart"/>
      <w:r w:rsidRPr="009964F6">
        <w:rPr>
          <w:rFonts w:eastAsia="Arial" w:cs="Arial"/>
          <w:b/>
          <w:color w:val="303030"/>
          <w:lang w:val="pt-BR"/>
        </w:rPr>
        <w:t>3</w:t>
      </w:r>
      <w:proofErr w:type="gramEnd"/>
      <w:r w:rsidRPr="009964F6">
        <w:rPr>
          <w:rFonts w:eastAsia="Arial" w:cs="Arial"/>
          <w:b/>
          <w:color w:val="303030"/>
          <w:lang w:val="pt-BR"/>
        </w:rPr>
        <w:t>.</w:t>
      </w:r>
      <w:r w:rsidRPr="009964F6">
        <w:rPr>
          <w:rFonts w:eastAsia="Arial" w:cs="Arial"/>
          <w:color w:val="303030"/>
          <w:lang w:val="pt-BR"/>
        </w:rPr>
        <w:t xml:space="preserve"> Execute o script </w:t>
      </w:r>
      <w:r w:rsidRPr="009964F6">
        <w:rPr>
          <w:rFonts w:eastAsia="Arial" w:cs="Arial"/>
          <w:b/>
          <w:color w:val="303030"/>
          <w:lang w:val="pt-BR"/>
        </w:rPr>
        <w:t>duas vezes</w:t>
      </w:r>
      <w:r w:rsidRPr="009964F6">
        <w:rPr>
          <w:rFonts w:eastAsia="Arial" w:cs="Arial"/>
          <w:color w:val="303030"/>
          <w:lang w:val="pt-BR"/>
        </w:rPr>
        <w:t>. Ele não pode dar erro.</w:t>
      </w:r>
    </w:p>
    <w:p w:rsidR="00F9004E" w:rsidRPr="009964F6" w:rsidRDefault="00EA7A7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964F6">
        <w:rPr>
          <w:rFonts w:eastAsia="Arial" w:cs="Arial"/>
          <w:color w:val="303030"/>
          <w:lang w:val="pt-BR"/>
        </w:rPr>
        <w:t>☐</w:t>
      </w:r>
      <w:r w:rsidRPr="009964F6">
        <w:rPr>
          <w:rFonts w:eastAsia="Arial" w:cs="Arial"/>
          <w:color w:val="303030"/>
          <w:lang w:val="pt-BR"/>
        </w:rPr>
        <w:tab/>
      </w:r>
      <w:r w:rsidRPr="009964F6">
        <w:rPr>
          <w:rFonts w:eastAsia="Arial" w:cs="Arial"/>
          <w:b/>
          <w:color w:val="303030"/>
          <w:lang w:val="pt-BR"/>
        </w:rPr>
        <w:t xml:space="preserve">Passo </w:t>
      </w:r>
      <w:proofErr w:type="gramStart"/>
      <w:r w:rsidRPr="009964F6">
        <w:rPr>
          <w:rFonts w:eastAsia="Arial" w:cs="Arial"/>
          <w:b/>
          <w:color w:val="303030"/>
          <w:lang w:val="pt-BR"/>
        </w:rPr>
        <w:t>4</w:t>
      </w:r>
      <w:proofErr w:type="gramEnd"/>
      <w:r w:rsidRPr="009964F6">
        <w:rPr>
          <w:rFonts w:eastAsia="Arial" w:cs="Arial"/>
          <w:b/>
          <w:color w:val="303030"/>
          <w:lang w:val="pt-BR"/>
        </w:rPr>
        <w:t>.</w:t>
      </w:r>
      <w:r w:rsidRPr="009964F6">
        <w:rPr>
          <w:rFonts w:eastAsia="Arial" w:cs="Arial"/>
          <w:color w:val="303030"/>
          <w:lang w:val="pt-BR"/>
        </w:rPr>
        <w:t xml:space="preserve"> Preencha o </w:t>
      </w:r>
      <w:proofErr w:type="spellStart"/>
      <w:r w:rsidRPr="009964F6">
        <w:rPr>
          <w:rFonts w:eastAsia="Arial" w:cs="Arial"/>
          <w:color w:val="303030"/>
          <w:lang w:val="pt-BR"/>
        </w:rPr>
        <w:t>checklist</w:t>
      </w:r>
      <w:proofErr w:type="spellEnd"/>
      <w:r w:rsidRPr="009964F6">
        <w:rPr>
          <w:rFonts w:eastAsia="Arial" w:cs="Arial"/>
          <w:color w:val="303030"/>
          <w:lang w:val="pt-BR"/>
        </w:rPr>
        <w:t xml:space="preserve"> com o que o servidor mostrou.</w:t>
      </w:r>
    </w:p>
    <w:p w:rsidR="00F9004E" w:rsidRPr="009964F6" w:rsidRDefault="00EA7A7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964F6">
        <w:rPr>
          <w:rFonts w:eastAsia="Arial" w:cs="Arial"/>
          <w:color w:val="303030"/>
          <w:lang w:val="pt-BR"/>
        </w:rPr>
        <w:t>☐</w:t>
      </w:r>
      <w:r w:rsidRPr="009964F6">
        <w:rPr>
          <w:rFonts w:eastAsia="Arial" w:cs="Arial"/>
          <w:color w:val="303030"/>
          <w:lang w:val="pt-BR"/>
        </w:rPr>
        <w:tab/>
      </w:r>
      <w:r w:rsidRPr="009964F6">
        <w:rPr>
          <w:rFonts w:eastAsia="Arial" w:cs="Arial"/>
          <w:b/>
          <w:color w:val="303030"/>
          <w:lang w:val="pt-BR"/>
        </w:rPr>
        <w:t xml:space="preserve">Passo </w:t>
      </w:r>
      <w:proofErr w:type="gramStart"/>
      <w:r w:rsidRPr="009964F6">
        <w:rPr>
          <w:rFonts w:eastAsia="Arial" w:cs="Arial"/>
          <w:b/>
          <w:color w:val="303030"/>
          <w:lang w:val="pt-BR"/>
        </w:rPr>
        <w:t>5</w:t>
      </w:r>
      <w:proofErr w:type="gramEnd"/>
      <w:r w:rsidRPr="009964F6">
        <w:rPr>
          <w:rFonts w:eastAsia="Arial" w:cs="Arial"/>
          <w:b/>
          <w:color w:val="303030"/>
          <w:lang w:val="pt-BR"/>
        </w:rPr>
        <w:t>.</w:t>
      </w:r>
      <w:r w:rsidRPr="009964F6">
        <w:rPr>
          <w:rFonts w:eastAsia="Arial" w:cs="Arial"/>
          <w:color w:val="303030"/>
          <w:lang w:val="pt-BR"/>
        </w:rPr>
        <w:t xml:space="preserve"> Complete a frase final.</w:t>
      </w: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F9004E" w:rsidRPr="009964F6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F9004E" w:rsidRPr="009964F6" w:rsidRDefault="00EA7A78">
            <w:pPr>
              <w:spacing w:before="40" w:after="40" w:line="240" w:lineRule="auto"/>
              <w:rPr>
                <w:lang w:val="pt-BR"/>
              </w:rPr>
            </w:pPr>
            <w:r w:rsidRPr="009964F6">
              <w:rPr>
                <w:rFonts w:eastAsia="Arial" w:cs="Arial"/>
                <w:b/>
                <w:color w:val="303030"/>
                <w:lang w:val="pt-BR"/>
              </w:rPr>
              <w:t>Banco de palavras:</w:t>
            </w:r>
            <w:r w:rsidRPr="009964F6">
              <w:rPr>
                <w:rFonts w:eastAsia="Arial" w:cs="Arial"/>
                <w:color w:val="303030"/>
                <w:lang w:val="pt-BR"/>
              </w:rPr>
              <w:t xml:space="preserve"> utf8mb4 · aula04% · USE · </w:t>
            </w:r>
            <w:proofErr w:type="spellStart"/>
            <w:r w:rsidRPr="009964F6">
              <w:rPr>
                <w:rFonts w:eastAsia="Arial" w:cs="Arial"/>
                <w:color w:val="303030"/>
                <w:lang w:val="pt-BR"/>
              </w:rPr>
              <w:t>customer</w:t>
            </w:r>
            <w:proofErr w:type="spellEnd"/>
          </w:p>
        </w:tc>
      </w:tr>
    </w:tbl>
    <w:p w:rsidR="00F9004E" w:rsidRPr="009964F6" w:rsidRDefault="00F9004E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F9004E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F9004E" w:rsidRPr="009964F6" w:rsidRDefault="00EA7A78">
            <w:pPr>
              <w:spacing w:before="40" w:after="40" w:line="240" w:lineRule="auto"/>
              <w:rPr>
                <w:lang w:val="pt-BR"/>
              </w:rPr>
            </w:pPr>
            <w:r w:rsidRPr="009964F6">
              <w:rPr>
                <w:rFonts w:ascii="Courier New" w:eastAsia="Courier New" w:hAnsi="Courier New" w:cs="Courier New"/>
                <w:color w:val="303030"/>
                <w:lang w:val="pt-BR"/>
              </w:rPr>
              <w:lastRenderedPageBreak/>
              <w:t>-- 1. Cria o banco</w:t>
            </w:r>
          </w:p>
          <w:p w:rsidR="00F9004E" w:rsidRPr="009964F6" w:rsidRDefault="00EA7A78">
            <w:pPr>
              <w:spacing w:before="40" w:after="40" w:line="240" w:lineRule="auto"/>
              <w:rPr>
                <w:lang w:val="pt-BR"/>
              </w:rPr>
            </w:pPr>
            <w:r w:rsidRPr="009964F6">
              <w:rPr>
                <w:rFonts w:ascii="Courier New" w:eastAsia="Courier New" w:hAnsi="Courier New" w:cs="Courier New"/>
                <w:color w:val="303030"/>
                <w:lang w:val="pt-BR"/>
              </w:rPr>
              <w:t xml:space="preserve">CREATE DATABASE IF NOT EXISTS </w:t>
            </w:r>
            <w:r w:rsidRPr="009964F6">
              <w:rPr>
                <w:rFonts w:ascii="Courier New" w:eastAsia="Courier New" w:hAnsi="Courier New" w:cs="Courier New"/>
                <w:color w:val="303030"/>
                <w:lang w:val="pt-BR"/>
              </w:rPr>
              <w:t>aula04_ambiente</w:t>
            </w:r>
          </w:p>
          <w:p w:rsidR="00F9004E" w:rsidRPr="009964F6" w:rsidRDefault="00631E34">
            <w:pPr>
              <w:spacing w:before="40" w:after="40" w:line="240" w:lineRule="auto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303030"/>
                <w:lang w:val="pt-BR"/>
              </w:rPr>
              <w:t xml:space="preserve">  CHARACTER SET utf8mb4</w:t>
            </w:r>
            <w:r w:rsidR="00EA7A78" w:rsidRPr="009964F6">
              <w:rPr>
                <w:rFonts w:ascii="Courier New" w:eastAsia="Courier New" w:hAnsi="Courier New" w:cs="Courier New"/>
                <w:color w:val="303030"/>
                <w:lang w:val="pt-BR"/>
              </w:rPr>
              <w:t>;</w:t>
            </w:r>
          </w:p>
          <w:p w:rsidR="00F9004E" w:rsidRPr="009964F6" w:rsidRDefault="00F9004E">
            <w:pPr>
              <w:spacing w:before="40" w:after="40" w:line="240" w:lineRule="auto"/>
              <w:rPr>
                <w:lang w:val="pt-BR"/>
              </w:rPr>
            </w:pPr>
          </w:p>
          <w:p w:rsidR="00F9004E" w:rsidRPr="009964F6" w:rsidRDefault="00EA7A78">
            <w:pPr>
              <w:spacing w:before="40" w:after="40" w:line="240" w:lineRule="auto"/>
              <w:rPr>
                <w:lang w:val="pt-BR"/>
              </w:rPr>
            </w:pPr>
            <w:r w:rsidRPr="009964F6">
              <w:rPr>
                <w:rFonts w:ascii="Courier New" w:eastAsia="Courier New" w:hAnsi="Courier New" w:cs="Courier New"/>
                <w:color w:val="303030"/>
                <w:lang w:val="pt-BR"/>
              </w:rPr>
              <w:t>-- 2. Mostra só o banco criado</w:t>
            </w:r>
          </w:p>
          <w:p w:rsidR="00F9004E" w:rsidRDefault="00EA7A7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</w:rPr>
              <w:t>S</w:t>
            </w:r>
            <w:r w:rsidR="00631E34">
              <w:rPr>
                <w:rFonts w:ascii="Courier New" w:eastAsia="Courier New" w:hAnsi="Courier New" w:cs="Courier New"/>
                <w:color w:val="303030"/>
              </w:rPr>
              <w:t xml:space="preserve">HOW DATABASES LIKE </w:t>
            </w:r>
            <w:r w:rsidR="00631E34" w:rsidRPr="00631E34">
              <w:rPr>
                <w:rFonts w:ascii="Courier New" w:eastAsia="Courier New" w:hAnsi="Courier New" w:cs="Courier New"/>
                <w:color w:val="303030"/>
              </w:rPr>
              <w:t>'aula04%'</w:t>
            </w:r>
            <w:r>
              <w:rPr>
                <w:rFonts w:ascii="Courier New" w:eastAsia="Courier New" w:hAnsi="Courier New" w:cs="Courier New"/>
                <w:color w:val="303030"/>
              </w:rPr>
              <w:t>;</w:t>
            </w:r>
          </w:p>
          <w:p w:rsidR="00F9004E" w:rsidRDefault="00F9004E">
            <w:pPr>
              <w:spacing w:before="40" w:after="40" w:line="240" w:lineRule="auto"/>
            </w:pPr>
          </w:p>
          <w:p w:rsidR="00F9004E" w:rsidRPr="009964F6" w:rsidRDefault="00EA7A78">
            <w:pPr>
              <w:spacing w:before="40" w:after="40" w:line="240" w:lineRule="auto"/>
              <w:rPr>
                <w:lang w:val="pt-BR"/>
              </w:rPr>
            </w:pPr>
            <w:r w:rsidRPr="009964F6">
              <w:rPr>
                <w:rFonts w:ascii="Courier New" w:eastAsia="Courier New" w:hAnsi="Courier New" w:cs="Courier New"/>
                <w:color w:val="303030"/>
                <w:lang w:val="pt-BR"/>
              </w:rPr>
              <w:t>-- 3. Seleciona o banco e confirma</w:t>
            </w:r>
          </w:p>
          <w:p w:rsidR="00F9004E" w:rsidRPr="009964F6" w:rsidRDefault="00631E34">
            <w:pPr>
              <w:spacing w:before="40" w:after="40" w:line="240" w:lineRule="auto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303030"/>
                <w:lang w:val="pt-BR"/>
              </w:rPr>
              <w:t>USE</w:t>
            </w:r>
            <w:r w:rsidR="00EA7A78" w:rsidRPr="009964F6">
              <w:rPr>
                <w:rFonts w:ascii="Courier New" w:eastAsia="Courier New" w:hAnsi="Courier New" w:cs="Courier New"/>
                <w:color w:val="303030"/>
                <w:lang w:val="pt-BR"/>
              </w:rPr>
              <w:t xml:space="preserve"> aula04_ambiente;</w:t>
            </w:r>
          </w:p>
          <w:p w:rsidR="00F9004E" w:rsidRPr="009964F6" w:rsidRDefault="00EA7A78">
            <w:pPr>
              <w:spacing w:before="40" w:after="40" w:line="240" w:lineRule="auto"/>
              <w:rPr>
                <w:lang w:val="pt-BR"/>
              </w:rPr>
            </w:pPr>
            <w:r w:rsidRPr="009964F6">
              <w:rPr>
                <w:rFonts w:ascii="Courier New" w:eastAsia="Courier New" w:hAnsi="Courier New" w:cs="Courier New"/>
                <w:color w:val="303030"/>
                <w:lang w:val="pt-BR"/>
              </w:rPr>
              <w:t xml:space="preserve">SELECT </w:t>
            </w:r>
            <w:proofErr w:type="gramStart"/>
            <w:r w:rsidRPr="009964F6">
              <w:rPr>
                <w:rFonts w:ascii="Courier New" w:eastAsia="Courier New" w:hAnsi="Courier New" w:cs="Courier New"/>
                <w:color w:val="303030"/>
                <w:lang w:val="pt-BR"/>
              </w:rPr>
              <w:t>DATABASE(</w:t>
            </w:r>
            <w:proofErr w:type="gramEnd"/>
            <w:r w:rsidRPr="009964F6">
              <w:rPr>
                <w:rFonts w:ascii="Courier New" w:eastAsia="Courier New" w:hAnsi="Courier New" w:cs="Courier New"/>
                <w:color w:val="303030"/>
                <w:lang w:val="pt-BR"/>
              </w:rPr>
              <w:t xml:space="preserve">) AS </w:t>
            </w:r>
            <w:proofErr w:type="spellStart"/>
            <w:r w:rsidRPr="009964F6">
              <w:rPr>
                <w:rFonts w:ascii="Courier New" w:eastAsia="Courier New" w:hAnsi="Courier New" w:cs="Courier New"/>
                <w:color w:val="303030"/>
                <w:lang w:val="pt-BR"/>
              </w:rPr>
              <w:t>banco_em_uso</w:t>
            </w:r>
            <w:proofErr w:type="spellEnd"/>
            <w:r w:rsidRPr="009964F6">
              <w:rPr>
                <w:rFonts w:ascii="Courier New" w:eastAsia="Courier New" w:hAnsi="Courier New" w:cs="Courier New"/>
                <w:color w:val="303030"/>
                <w:lang w:val="pt-BR"/>
              </w:rPr>
              <w:t>;</w:t>
            </w:r>
          </w:p>
          <w:p w:rsidR="00F9004E" w:rsidRPr="009964F6" w:rsidRDefault="00F9004E">
            <w:pPr>
              <w:spacing w:before="40" w:after="40" w:line="240" w:lineRule="auto"/>
              <w:rPr>
                <w:lang w:val="pt-BR"/>
              </w:rPr>
            </w:pPr>
          </w:p>
          <w:p w:rsidR="00F9004E" w:rsidRPr="009964F6" w:rsidRDefault="00EA7A78">
            <w:pPr>
              <w:spacing w:before="40" w:after="40" w:line="240" w:lineRule="auto"/>
              <w:rPr>
                <w:lang w:val="pt-BR"/>
              </w:rPr>
            </w:pPr>
            <w:r w:rsidRPr="009964F6">
              <w:rPr>
                <w:rFonts w:ascii="Courier New" w:eastAsia="Courier New" w:hAnsi="Courier New" w:cs="Courier New"/>
                <w:color w:val="303030"/>
                <w:lang w:val="pt-BR"/>
              </w:rPr>
              <w:t>-- 4. Versão e porta</w:t>
            </w:r>
          </w:p>
          <w:p w:rsidR="00F9004E" w:rsidRPr="009964F6" w:rsidRDefault="00EA7A78">
            <w:pPr>
              <w:spacing w:before="40" w:after="40" w:line="240" w:lineRule="auto"/>
              <w:rPr>
                <w:lang w:val="pt-BR"/>
              </w:rPr>
            </w:pPr>
            <w:r w:rsidRPr="009964F6">
              <w:rPr>
                <w:rFonts w:ascii="Courier New" w:eastAsia="Courier New" w:hAnsi="Courier New" w:cs="Courier New"/>
                <w:color w:val="303030"/>
                <w:lang w:val="pt-BR"/>
              </w:rPr>
              <w:t xml:space="preserve">SELECT </w:t>
            </w:r>
            <w:proofErr w:type="gramStart"/>
            <w:r w:rsidRPr="009964F6">
              <w:rPr>
                <w:rFonts w:ascii="Courier New" w:eastAsia="Courier New" w:hAnsi="Courier New" w:cs="Courier New"/>
                <w:color w:val="303030"/>
                <w:lang w:val="pt-BR"/>
              </w:rPr>
              <w:t>VERSION(</w:t>
            </w:r>
            <w:proofErr w:type="gramEnd"/>
            <w:r w:rsidRPr="009964F6">
              <w:rPr>
                <w:rFonts w:ascii="Courier New" w:eastAsia="Courier New" w:hAnsi="Courier New" w:cs="Courier New"/>
                <w:color w:val="303030"/>
                <w:lang w:val="pt-BR"/>
              </w:rPr>
              <w:t xml:space="preserve">) AS </w:t>
            </w:r>
            <w:proofErr w:type="spellStart"/>
            <w:r w:rsidRPr="009964F6">
              <w:rPr>
                <w:rFonts w:ascii="Courier New" w:eastAsia="Courier New" w:hAnsi="Courier New" w:cs="Courier New"/>
                <w:color w:val="303030"/>
                <w:lang w:val="pt-BR"/>
              </w:rPr>
              <w:t>ver</w:t>
            </w:r>
            <w:r w:rsidRPr="009964F6">
              <w:rPr>
                <w:rFonts w:ascii="Courier New" w:eastAsia="Courier New" w:hAnsi="Courier New" w:cs="Courier New"/>
                <w:color w:val="303030"/>
                <w:lang w:val="pt-BR"/>
              </w:rPr>
              <w:t>sao</w:t>
            </w:r>
            <w:proofErr w:type="spellEnd"/>
            <w:r w:rsidRPr="009964F6">
              <w:rPr>
                <w:rFonts w:ascii="Courier New" w:eastAsia="Courier New" w:hAnsi="Courier New" w:cs="Courier New"/>
                <w:color w:val="303030"/>
                <w:lang w:val="pt-BR"/>
              </w:rPr>
              <w:t>, @@</w:t>
            </w:r>
            <w:proofErr w:type="spellStart"/>
            <w:r w:rsidRPr="009964F6">
              <w:rPr>
                <w:rFonts w:ascii="Courier New" w:eastAsia="Courier New" w:hAnsi="Courier New" w:cs="Courier New"/>
                <w:color w:val="303030"/>
                <w:lang w:val="pt-BR"/>
              </w:rPr>
              <w:t>port</w:t>
            </w:r>
            <w:proofErr w:type="spellEnd"/>
            <w:r w:rsidRPr="009964F6">
              <w:rPr>
                <w:rFonts w:ascii="Courier New" w:eastAsia="Courier New" w:hAnsi="Courier New" w:cs="Courier New"/>
                <w:color w:val="303030"/>
                <w:lang w:val="pt-BR"/>
              </w:rPr>
              <w:t xml:space="preserve"> AS porta;</w:t>
            </w:r>
          </w:p>
          <w:p w:rsidR="00F9004E" w:rsidRPr="009964F6" w:rsidRDefault="00F9004E">
            <w:pPr>
              <w:spacing w:before="40" w:after="40" w:line="240" w:lineRule="auto"/>
              <w:rPr>
                <w:lang w:val="pt-BR"/>
              </w:rPr>
            </w:pPr>
          </w:p>
          <w:p w:rsidR="00F9004E" w:rsidRDefault="00EA7A7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</w:rPr>
              <w:t>-- 5. Contagens da Sakila</w:t>
            </w:r>
          </w:p>
          <w:p w:rsidR="00F9004E" w:rsidRDefault="00EA7A7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</w:rPr>
              <w:t>SELECT COUNT(*) AS filmes FROM sakila.film;</w:t>
            </w:r>
          </w:p>
          <w:p w:rsidR="00F9004E" w:rsidRDefault="00EA7A7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</w:rPr>
              <w:t xml:space="preserve">SELECT COUNT(*) AS 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</w:rPr>
              <w:t>c</w:t>
            </w:r>
            <w:r w:rsidR="00631E34">
              <w:rPr>
                <w:rFonts w:ascii="Courier New" w:eastAsia="Courier New" w:hAnsi="Courier New" w:cs="Courier New"/>
                <w:color w:val="303030"/>
              </w:rPr>
              <w:t>lientes</w:t>
            </w:r>
            <w:proofErr w:type="spellEnd"/>
            <w:r w:rsidR="00631E34">
              <w:rPr>
                <w:rFonts w:ascii="Courier New" w:eastAsia="Courier New" w:hAnsi="Courier New" w:cs="Courier New"/>
                <w:color w:val="303030"/>
              </w:rPr>
              <w:t xml:space="preserve"> FROM </w:t>
            </w:r>
            <w:proofErr w:type="spellStart"/>
            <w:r w:rsidR="00631E34">
              <w:rPr>
                <w:rFonts w:ascii="Courier New" w:eastAsia="Courier New" w:hAnsi="Courier New" w:cs="Courier New"/>
                <w:color w:val="303030"/>
              </w:rPr>
              <w:t>sakila.costumer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</w:rPr>
              <w:t>;</w:t>
            </w:r>
          </w:p>
          <w:p w:rsidR="00F9004E" w:rsidRDefault="00EA7A7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</w:rPr>
              <w:t>SELECT COUNT(*) AS alugueis FROM sakila.rental;</w:t>
            </w:r>
          </w:p>
          <w:p w:rsidR="00F9004E" w:rsidRDefault="00F9004E">
            <w:pPr>
              <w:spacing w:before="40" w:after="40" w:line="240" w:lineRule="auto"/>
            </w:pPr>
          </w:p>
          <w:p w:rsidR="00F9004E" w:rsidRDefault="00631E34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</w:rPr>
              <w:t xml:space="preserve">-- 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</w:rPr>
              <w:t>Resultado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</w:rPr>
              <w:t>: film = 1000</w:t>
            </w:r>
            <w:r w:rsidR="00EA7A78">
              <w:rPr>
                <w:rFonts w:ascii="Courier New" w:eastAsia="Courier New" w:hAnsi="Courier New" w:cs="Courier New"/>
                <w:color w:val="303030"/>
              </w:rPr>
              <w:t>,</w:t>
            </w:r>
          </w:p>
          <w:p w:rsidR="00F9004E" w:rsidRDefault="00631E34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</w:rPr>
              <w:t>-- customer = 599</w:t>
            </w:r>
            <w:r w:rsidR="00EA7A78">
              <w:rPr>
                <w:rFonts w:ascii="Courier New" w:eastAsia="Courier New" w:hAnsi="Courier New" w:cs="Courier New"/>
                <w:color w:val="303030"/>
              </w:rPr>
              <w:t xml:space="preserve">, rental = </w:t>
            </w:r>
            <w:r>
              <w:rPr>
                <w:rFonts w:ascii="Courier New" w:eastAsia="Courier New" w:hAnsi="Courier New" w:cs="Courier New"/>
                <w:color w:val="303030"/>
              </w:rPr>
              <w:t>1604</w:t>
            </w:r>
            <w:r w:rsidR="00EA7A78">
              <w:rPr>
                <w:rFonts w:ascii="Courier New" w:eastAsia="Courier New" w:hAnsi="Courier New" w:cs="Courier New"/>
                <w:color w:val="303030"/>
              </w:rPr>
              <w:t>4</w:t>
            </w:r>
          </w:p>
        </w:tc>
      </w:tr>
    </w:tbl>
    <w:p w:rsidR="00F9004E" w:rsidRDefault="00F9004E">
      <w:pPr>
        <w:spacing w:after="40"/>
      </w:pP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F9004E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F9004E" w:rsidRDefault="00EA7A78">
            <w:pPr>
              <w:spacing w:before="40" w:after="40" w:line="240" w:lineRule="auto"/>
            </w:pPr>
            <w:r w:rsidRPr="009964F6">
              <w:rPr>
                <w:rFonts w:eastAsia="Arial" w:cs="Arial"/>
                <w:b/>
                <w:color w:val="303030"/>
                <w:lang w:val="pt-BR"/>
              </w:rPr>
              <w:t>Exemplo do livro (BD 2018, p. 63):</w:t>
            </w:r>
            <w:r w:rsidRPr="009964F6">
              <w:rPr>
                <w:rFonts w:eastAsia="Arial" w:cs="Arial"/>
                <w:color w:val="303030"/>
                <w:lang w:val="pt-BR"/>
              </w:rPr>
              <w:t xml:space="preserve"> CREATE DATABASE </w:t>
            </w:r>
            <w:proofErr w:type="spellStart"/>
            <w:r w:rsidRPr="009964F6">
              <w:rPr>
                <w:rFonts w:eastAsia="Arial" w:cs="Arial"/>
                <w:color w:val="303030"/>
                <w:lang w:val="pt-BR"/>
              </w:rPr>
              <w:t>nomedatabase</w:t>
            </w:r>
            <w:proofErr w:type="spellEnd"/>
            <w:r w:rsidRPr="009964F6">
              <w:rPr>
                <w:rFonts w:eastAsia="Arial" w:cs="Arial"/>
                <w:color w:val="303030"/>
                <w:lang w:val="pt-BR"/>
              </w:rPr>
              <w:t xml:space="preserve">; cria o banco. </w:t>
            </w:r>
            <w:r>
              <w:rPr>
                <w:rFonts w:eastAsia="Arial" w:cs="Arial"/>
                <w:color w:val="303030"/>
              </w:rPr>
              <w:t xml:space="preserve">USE </w:t>
            </w:r>
            <w:proofErr w:type="spellStart"/>
            <w:r>
              <w:rPr>
                <w:rFonts w:eastAsia="Arial" w:cs="Arial"/>
                <w:color w:val="303030"/>
              </w:rPr>
              <w:t>nomedatabase</w:t>
            </w:r>
            <w:proofErr w:type="spellEnd"/>
            <w:r>
              <w:rPr>
                <w:rFonts w:eastAsia="Arial" w:cs="Arial"/>
                <w:color w:val="303030"/>
              </w:rPr>
              <w:t xml:space="preserve">; </w:t>
            </w:r>
            <w:proofErr w:type="spellStart"/>
            <w:r>
              <w:rPr>
                <w:rFonts w:eastAsia="Arial" w:cs="Arial"/>
                <w:color w:val="303030"/>
              </w:rPr>
              <w:t>seleciona</w:t>
            </w:r>
            <w:proofErr w:type="spellEnd"/>
            <w:r>
              <w:rPr>
                <w:rFonts w:eastAsia="Arial" w:cs="Arial"/>
                <w:color w:val="303030"/>
              </w:rPr>
              <w:t xml:space="preserve"> o banco.</w:t>
            </w:r>
          </w:p>
        </w:tc>
      </w:tr>
    </w:tbl>
    <w:p w:rsidR="00F9004E" w:rsidRDefault="00F9004E">
      <w:pPr>
        <w:spacing w:after="40"/>
      </w:pPr>
    </w:p>
    <w:p w:rsidR="00F9004E" w:rsidRDefault="00EA7A78">
      <w:pPr>
        <w:keepNext/>
        <w:spacing w:after="120"/>
        <w:jc w:val="both"/>
      </w:pPr>
      <w:r>
        <w:rPr>
          <w:rFonts w:eastAsia="Arial" w:cs="Arial"/>
          <w:b/>
          <w:color w:val="303030"/>
        </w:rPr>
        <w:t>Checklist de verificação</w:t>
      </w:r>
    </w:p>
    <w:tbl>
      <w:tblPr>
        <w:tblW w:w="0" w:type="auto"/>
        <w:jc w:val="center"/>
        <w:tblLayout w:type="fixed"/>
        <w:tblLook w:val="04A0"/>
      </w:tblPr>
      <w:tblGrid>
        <w:gridCol w:w="3744"/>
        <w:gridCol w:w="3312"/>
        <w:gridCol w:w="3024"/>
      </w:tblGrid>
      <w:tr w:rsidR="00F9004E">
        <w:trPr>
          <w:cantSplit/>
          <w:tblHeader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004E" w:rsidRDefault="00EA7A7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</w:rPr>
              <w:t>Item</w:t>
            </w:r>
          </w:p>
        </w:tc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004E" w:rsidRDefault="00EA7A7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</w:rPr>
              <w:t>Valor encontrado</w:t>
            </w:r>
          </w:p>
        </w:tc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004E" w:rsidRDefault="00EA7A7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</w:rPr>
              <w:t>Está de acordo?</w:t>
            </w:r>
          </w:p>
        </w:tc>
      </w:tr>
      <w:tr w:rsidR="00F9004E">
        <w:trPr>
          <w:cantSplit/>
          <w:trHeight w:val="864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004E" w:rsidRDefault="00EA7A7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</w:rPr>
              <w:t>Versão do MySQL</w:t>
            </w:r>
          </w:p>
        </w:tc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004E" w:rsidRPr="009964F6" w:rsidRDefault="009964F6" w:rsidP="009964F6">
            <w:pPr>
              <w:pStyle w:val="x1ghz6dp"/>
              <w:rPr>
                <w:rFonts w:ascii="Segoe UI" w:hAnsi="Segoe UI" w:cs="Segoe UI"/>
                <w:color w:val="000000" w:themeColor="text1"/>
              </w:rPr>
            </w:pPr>
            <w:r w:rsidRPr="009964F6">
              <w:rPr>
                <w:rFonts w:ascii="Segoe UI" w:hAnsi="Segoe UI" w:cs="Segoe UI"/>
                <w:color w:val="000000" w:themeColor="text1"/>
              </w:rPr>
              <w:t xml:space="preserve">A </w:t>
            </w:r>
            <w:r w:rsidRPr="009964F6">
              <w:rPr>
                <w:rFonts w:ascii="Arial" w:hAnsi="Arial" w:cs="Arial"/>
                <w:color w:val="000000" w:themeColor="text1"/>
              </w:rPr>
              <w:t>versão</w:t>
            </w:r>
            <w:r w:rsidRPr="009964F6">
              <w:rPr>
                <w:rFonts w:ascii="Segoe UI" w:hAnsi="Segoe UI" w:cs="Segoe UI"/>
                <w:color w:val="000000" w:themeColor="text1"/>
              </w:rPr>
              <w:t xml:space="preserve"> exibida em </w:t>
            </w:r>
            <w:proofErr w:type="gramStart"/>
            <w:r w:rsidRPr="009964F6">
              <w:rPr>
                <w:rStyle w:val="CdigoHTML"/>
                <w:rFonts w:ascii="Consolas" w:hAnsi="Consolas"/>
                <w:color w:val="000000" w:themeColor="text1"/>
                <w:sz w:val="22"/>
                <w:szCs w:val="22"/>
                <w:bdr w:val="none" w:sz="0" w:space="0" w:color="auto" w:frame="1"/>
              </w:rPr>
              <w:t>VERSION(</w:t>
            </w:r>
            <w:proofErr w:type="gramEnd"/>
            <w:r w:rsidRPr="009964F6">
              <w:rPr>
                <w:rStyle w:val="CdigoHTML"/>
                <w:rFonts w:ascii="Consolas" w:hAnsi="Consolas"/>
                <w:color w:val="000000" w:themeColor="text1"/>
                <w:sz w:val="22"/>
                <w:szCs w:val="22"/>
                <w:bdr w:val="none" w:sz="0" w:space="0" w:color="auto" w:frame="1"/>
              </w:rPr>
              <w:t>)</w:t>
            </w:r>
          </w:p>
        </w:tc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004E" w:rsidRDefault="009964F6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</w:rPr>
              <w:t>x</w:t>
            </w:r>
            <w:r w:rsidR="00EA7A78">
              <w:rPr>
                <w:rFonts w:eastAsia="Arial" w:cs="Arial"/>
                <w:color w:val="303030"/>
              </w:rPr>
              <w:t xml:space="preserve"> </w:t>
            </w:r>
            <w:proofErr w:type="spellStart"/>
            <w:r w:rsidR="00EA7A78">
              <w:rPr>
                <w:rFonts w:eastAsia="Arial" w:cs="Arial"/>
                <w:color w:val="303030"/>
              </w:rPr>
              <w:t>sim</w:t>
            </w:r>
            <w:proofErr w:type="spellEnd"/>
            <w:r w:rsidR="00EA7A78">
              <w:rPr>
                <w:rFonts w:eastAsia="Arial" w:cs="Arial"/>
                <w:color w:val="303030"/>
              </w:rPr>
              <w:t xml:space="preserve">   ☐ </w:t>
            </w:r>
            <w:proofErr w:type="spellStart"/>
            <w:r w:rsidR="00EA7A78">
              <w:rPr>
                <w:rFonts w:eastAsia="Arial" w:cs="Arial"/>
                <w:color w:val="303030"/>
              </w:rPr>
              <w:t>não</w:t>
            </w:r>
            <w:proofErr w:type="spellEnd"/>
          </w:p>
        </w:tc>
      </w:tr>
      <w:tr w:rsidR="00F9004E">
        <w:trPr>
          <w:cantSplit/>
          <w:trHeight w:val="864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004E" w:rsidRDefault="00EA7A7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</w:rPr>
              <w:t>Porta do servidor</w:t>
            </w:r>
          </w:p>
        </w:tc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004E" w:rsidRPr="009964F6" w:rsidRDefault="009964F6">
            <w:pPr>
              <w:keepNext/>
              <w:spacing w:before="60" w:after="60" w:line="252" w:lineRule="auto"/>
              <w:rPr>
                <w:lang w:val="pt-BR"/>
              </w:rPr>
            </w:pPr>
            <w:proofErr w:type="gramStart"/>
            <w:r>
              <w:rPr>
                <w:lang w:val="pt-BR"/>
              </w:rPr>
              <w:t>a</w:t>
            </w:r>
            <w:proofErr w:type="gramEnd"/>
            <w:r>
              <w:rPr>
                <w:lang w:val="pt-BR"/>
              </w:rPr>
              <w:t xml:space="preserve"> porta exibida em @@</w:t>
            </w:r>
            <w:proofErr w:type="spellStart"/>
            <w:r>
              <w:rPr>
                <w:lang w:val="pt-BR"/>
              </w:rPr>
              <w:t>port</w:t>
            </w:r>
            <w:proofErr w:type="spellEnd"/>
          </w:p>
        </w:tc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004E" w:rsidRDefault="009964F6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</w:rPr>
              <w:t>x</w:t>
            </w:r>
            <w:r w:rsidR="00EA7A78">
              <w:rPr>
                <w:rFonts w:eastAsia="Arial" w:cs="Arial"/>
                <w:color w:val="303030"/>
              </w:rPr>
              <w:t xml:space="preserve"> </w:t>
            </w:r>
            <w:proofErr w:type="spellStart"/>
            <w:r w:rsidR="00EA7A78">
              <w:rPr>
                <w:rFonts w:eastAsia="Arial" w:cs="Arial"/>
                <w:color w:val="303030"/>
              </w:rPr>
              <w:t>sim</w:t>
            </w:r>
            <w:proofErr w:type="spellEnd"/>
            <w:r w:rsidR="00EA7A78">
              <w:rPr>
                <w:rFonts w:eastAsia="Arial" w:cs="Arial"/>
                <w:color w:val="303030"/>
              </w:rPr>
              <w:t xml:space="preserve">   ☐ </w:t>
            </w:r>
            <w:proofErr w:type="spellStart"/>
            <w:r w:rsidR="00EA7A78">
              <w:rPr>
                <w:rFonts w:eastAsia="Arial" w:cs="Arial"/>
                <w:color w:val="303030"/>
              </w:rPr>
              <w:t>não</w:t>
            </w:r>
            <w:proofErr w:type="spellEnd"/>
          </w:p>
        </w:tc>
      </w:tr>
      <w:tr w:rsidR="00F9004E">
        <w:trPr>
          <w:cantSplit/>
          <w:trHeight w:val="864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004E" w:rsidRDefault="00EA7A78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</w:rPr>
              <w:t>Linhas de film</w:t>
            </w:r>
          </w:p>
        </w:tc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004E" w:rsidRDefault="009964F6">
            <w:pPr>
              <w:spacing w:before="60" w:after="60" w:line="252" w:lineRule="auto"/>
            </w:pPr>
            <w:r>
              <w:t xml:space="preserve">1.000, se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004E" w:rsidRDefault="009964F6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</w:rPr>
              <w:t>x</w:t>
            </w:r>
            <w:r w:rsidR="00EA7A78">
              <w:rPr>
                <w:rFonts w:eastAsia="Arial" w:cs="Arial"/>
                <w:color w:val="303030"/>
              </w:rPr>
              <w:t xml:space="preserve"> </w:t>
            </w:r>
            <w:proofErr w:type="spellStart"/>
            <w:r w:rsidR="00EA7A78">
              <w:rPr>
                <w:rFonts w:eastAsia="Arial" w:cs="Arial"/>
                <w:color w:val="303030"/>
              </w:rPr>
              <w:t>sim</w:t>
            </w:r>
            <w:proofErr w:type="spellEnd"/>
            <w:r w:rsidR="00EA7A78">
              <w:rPr>
                <w:rFonts w:eastAsia="Arial" w:cs="Arial"/>
                <w:color w:val="303030"/>
              </w:rPr>
              <w:t xml:space="preserve">   ☐ </w:t>
            </w:r>
            <w:proofErr w:type="spellStart"/>
            <w:r w:rsidR="00EA7A78">
              <w:rPr>
                <w:rFonts w:eastAsia="Arial" w:cs="Arial"/>
                <w:color w:val="303030"/>
              </w:rPr>
              <w:t>não</w:t>
            </w:r>
            <w:proofErr w:type="spellEnd"/>
          </w:p>
        </w:tc>
      </w:tr>
    </w:tbl>
    <w:p w:rsidR="00F9004E" w:rsidRDefault="00F9004E">
      <w:pPr>
        <w:spacing w:after="40"/>
      </w:pPr>
    </w:p>
    <w:p w:rsidR="00F9004E" w:rsidRPr="009964F6" w:rsidRDefault="00EA7A78">
      <w:pPr>
        <w:spacing w:after="120"/>
        <w:jc w:val="both"/>
        <w:rPr>
          <w:lang w:val="pt-BR"/>
        </w:rPr>
      </w:pPr>
      <w:r w:rsidRPr="009964F6">
        <w:rPr>
          <w:rFonts w:eastAsia="Arial" w:cs="Arial"/>
          <w:color w:val="303030"/>
          <w:lang w:val="pt-BR"/>
        </w:rPr>
        <w:t xml:space="preserve">A versão que encontrei </w:t>
      </w:r>
      <w:r w:rsidR="009964F6">
        <w:rPr>
          <w:rFonts w:eastAsia="Arial" w:cs="Arial"/>
          <w:b/>
          <w:color w:val="303030"/>
          <w:lang w:val="pt-BR"/>
        </w:rPr>
        <w:t>x</w:t>
      </w:r>
      <w:r w:rsidRPr="009964F6">
        <w:rPr>
          <w:rFonts w:eastAsia="Arial" w:cs="Arial"/>
          <w:b/>
          <w:color w:val="303030"/>
          <w:lang w:val="pt-BR"/>
        </w:rPr>
        <w:t xml:space="preserve"> ainda recebe correções   ☐ está sem suporte</w:t>
      </w:r>
      <w:r w:rsidRPr="009964F6">
        <w:rPr>
          <w:rFonts w:eastAsia="Arial" w:cs="Arial"/>
          <w:color w:val="303030"/>
          <w:lang w:val="pt-BR"/>
        </w:rPr>
        <w:t>.</w:t>
      </w:r>
    </w:p>
    <w:p w:rsidR="00F9004E" w:rsidRPr="009964F6" w:rsidRDefault="00EA7A78" w:rsidP="009964F6">
      <w:pPr>
        <w:rPr>
          <w:lang w:val="pt-BR"/>
        </w:rPr>
      </w:pPr>
      <w:r w:rsidRPr="009964F6">
        <w:rPr>
          <w:rFonts w:eastAsia="Arial" w:cs="Arial"/>
          <w:color w:val="303030"/>
          <w:lang w:val="pt-BR"/>
        </w:rPr>
        <w:t xml:space="preserve">Recomendo: </w:t>
      </w:r>
      <w:r w:rsidR="009964F6" w:rsidRPr="009964F6">
        <w:rPr>
          <w:rFonts w:eastAsia="Arial" w:cs="Arial"/>
          <w:color w:val="303030"/>
          <w:lang w:val="pt-BR"/>
        </w:rPr>
        <w:t xml:space="preserve">utilizar o </w:t>
      </w:r>
      <w:proofErr w:type="spellStart"/>
      <w:proofErr w:type="gramStart"/>
      <w:r w:rsidR="009964F6" w:rsidRPr="009964F6">
        <w:rPr>
          <w:rFonts w:eastAsia="Arial" w:cs="Arial"/>
          <w:color w:val="303030"/>
          <w:lang w:val="pt-BR"/>
        </w:rPr>
        <w:t>MySQL</w:t>
      </w:r>
      <w:proofErr w:type="spellEnd"/>
      <w:proofErr w:type="gramEnd"/>
      <w:r w:rsidR="009964F6" w:rsidRPr="009964F6">
        <w:rPr>
          <w:rFonts w:eastAsia="Arial" w:cs="Arial"/>
          <w:color w:val="303030"/>
          <w:lang w:val="pt-BR"/>
        </w:rPr>
        <w:t xml:space="preserve"> 8.4 LTS ou outra versão com suporte confirmado</w:t>
      </w:r>
    </w:p>
    <w:p w:rsidR="00F9004E" w:rsidRPr="009964F6" w:rsidRDefault="00EA7A78">
      <w:pPr>
        <w:spacing w:after="120"/>
        <w:jc w:val="both"/>
        <w:rPr>
          <w:lang w:val="pt-BR"/>
        </w:rPr>
      </w:pPr>
      <w:proofErr w:type="gramStart"/>
      <w:r w:rsidRPr="009964F6">
        <w:rPr>
          <w:rFonts w:eastAsia="Arial" w:cs="Arial"/>
          <w:color w:val="303030"/>
          <w:lang w:val="pt-BR"/>
        </w:rPr>
        <w:t>Porque</w:t>
      </w:r>
      <w:proofErr w:type="gramEnd"/>
      <w:r w:rsidRPr="009964F6">
        <w:rPr>
          <w:rFonts w:eastAsia="Arial" w:cs="Arial"/>
          <w:color w:val="303030"/>
          <w:lang w:val="pt-BR"/>
        </w:rPr>
        <w:t xml:space="preserve">: </w:t>
      </w:r>
      <w:r w:rsidR="009964F6" w:rsidRPr="009964F6">
        <w:rPr>
          <w:rFonts w:eastAsia="Arial" w:cs="Arial"/>
          <w:color w:val="303030"/>
          <w:lang w:val="pt-BR"/>
        </w:rPr>
        <w:t>uma versão com suporte recebe correções de segurança e manutenção, ajudando a manter o banco de dados seguro e estável.</w:t>
      </w:r>
    </w:p>
    <w:p w:rsidR="00F9004E" w:rsidRPr="009964F6" w:rsidRDefault="00EA7A7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9964F6">
        <w:rPr>
          <w:rFonts w:eastAsia="Arial" w:cs="Arial"/>
          <w:b/>
          <w:color w:val="004A8D"/>
          <w:sz w:val="30"/>
          <w:lang w:val="pt-BR"/>
        </w:rPr>
        <w:lastRenderedPageBreak/>
        <w:t>Como enviar a atividade</w:t>
      </w:r>
    </w:p>
    <w:p w:rsidR="00F9004E" w:rsidRPr="009964F6" w:rsidRDefault="00EA7A7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964F6">
        <w:rPr>
          <w:rFonts w:eastAsia="Arial" w:cs="Arial"/>
          <w:color w:val="303030"/>
          <w:lang w:val="pt-BR"/>
        </w:rPr>
        <w:t>☐</w:t>
      </w:r>
      <w:r w:rsidRPr="009964F6">
        <w:rPr>
          <w:rFonts w:eastAsia="Arial" w:cs="Arial"/>
          <w:color w:val="303030"/>
          <w:lang w:val="pt-BR"/>
        </w:rPr>
        <w:tab/>
        <w:t xml:space="preserve">Salve este documento preenchido com o nome </w:t>
      </w:r>
      <w:r w:rsidRPr="009964F6">
        <w:rPr>
          <w:rFonts w:eastAsia="Arial" w:cs="Arial"/>
          <w:color w:val="303030"/>
          <w:lang w:val="pt-BR"/>
        </w:rPr>
        <w:t>pratica-</w:t>
      </w:r>
      <w:proofErr w:type="gramStart"/>
      <w:r w:rsidRPr="009964F6">
        <w:rPr>
          <w:rFonts w:eastAsia="Arial" w:cs="Arial"/>
          <w:color w:val="303030"/>
          <w:lang w:val="pt-BR"/>
        </w:rPr>
        <w:t>04.</w:t>
      </w:r>
      <w:proofErr w:type="spellStart"/>
      <w:proofErr w:type="gramEnd"/>
      <w:r w:rsidRPr="009964F6">
        <w:rPr>
          <w:rFonts w:eastAsia="Arial" w:cs="Arial"/>
          <w:color w:val="303030"/>
          <w:lang w:val="pt-BR"/>
        </w:rPr>
        <w:t>docx</w:t>
      </w:r>
      <w:proofErr w:type="spellEnd"/>
      <w:r w:rsidRPr="009964F6">
        <w:rPr>
          <w:rFonts w:eastAsia="Arial" w:cs="Arial"/>
          <w:color w:val="303030"/>
          <w:lang w:val="pt-BR"/>
        </w:rPr>
        <w:t>.</w:t>
      </w:r>
    </w:p>
    <w:p w:rsidR="00F9004E" w:rsidRPr="009964F6" w:rsidRDefault="00EA7A7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964F6">
        <w:rPr>
          <w:rFonts w:eastAsia="Arial" w:cs="Arial"/>
          <w:color w:val="303030"/>
          <w:lang w:val="pt-BR"/>
        </w:rPr>
        <w:t>☐</w:t>
      </w:r>
      <w:r w:rsidRPr="009964F6">
        <w:rPr>
          <w:rFonts w:eastAsia="Arial" w:cs="Arial"/>
          <w:color w:val="303030"/>
          <w:lang w:val="pt-BR"/>
        </w:rPr>
        <w:tab/>
        <w:t>Abra a pasta do repositório UC03_</w:t>
      </w:r>
      <w:proofErr w:type="spellStart"/>
      <w:proofErr w:type="gramStart"/>
      <w:r w:rsidRPr="009964F6">
        <w:rPr>
          <w:rFonts w:eastAsia="Arial" w:cs="Arial"/>
          <w:color w:val="303030"/>
          <w:lang w:val="pt-BR"/>
        </w:rPr>
        <w:t>Banco_de_Dados</w:t>
      </w:r>
      <w:proofErr w:type="spellEnd"/>
      <w:proofErr w:type="gramEnd"/>
      <w:r w:rsidRPr="009964F6">
        <w:rPr>
          <w:rFonts w:eastAsia="Arial" w:cs="Arial"/>
          <w:color w:val="303030"/>
          <w:lang w:val="pt-BR"/>
        </w:rPr>
        <w:t xml:space="preserve"> no VS </w:t>
      </w:r>
      <w:proofErr w:type="spellStart"/>
      <w:r w:rsidRPr="009964F6">
        <w:rPr>
          <w:rFonts w:eastAsia="Arial" w:cs="Arial"/>
          <w:color w:val="303030"/>
          <w:lang w:val="pt-BR"/>
        </w:rPr>
        <w:t>Code</w:t>
      </w:r>
      <w:proofErr w:type="spellEnd"/>
      <w:r w:rsidRPr="009964F6">
        <w:rPr>
          <w:rFonts w:eastAsia="Arial" w:cs="Arial"/>
          <w:color w:val="303030"/>
          <w:lang w:val="pt-BR"/>
        </w:rPr>
        <w:t>.</w:t>
      </w:r>
    </w:p>
    <w:p w:rsidR="00F9004E" w:rsidRPr="009964F6" w:rsidRDefault="00EA7A7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964F6">
        <w:rPr>
          <w:rFonts w:eastAsia="Arial" w:cs="Arial"/>
          <w:color w:val="303030"/>
          <w:lang w:val="pt-BR"/>
        </w:rPr>
        <w:t>☐</w:t>
      </w:r>
      <w:r w:rsidRPr="009964F6">
        <w:rPr>
          <w:rFonts w:eastAsia="Arial" w:cs="Arial"/>
          <w:color w:val="303030"/>
          <w:lang w:val="pt-BR"/>
        </w:rPr>
        <w:tab/>
        <w:t>Não tem a pasta Banco? Crie a pasta Banco.</w:t>
      </w:r>
    </w:p>
    <w:p w:rsidR="00F9004E" w:rsidRPr="009964F6" w:rsidRDefault="00EA7A7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964F6">
        <w:rPr>
          <w:rFonts w:eastAsia="Arial" w:cs="Arial"/>
          <w:color w:val="303030"/>
          <w:lang w:val="pt-BR"/>
        </w:rPr>
        <w:t>☐</w:t>
      </w:r>
      <w:r w:rsidRPr="009964F6">
        <w:rPr>
          <w:rFonts w:eastAsia="Arial" w:cs="Arial"/>
          <w:color w:val="303030"/>
          <w:lang w:val="pt-BR"/>
        </w:rPr>
        <w:tab/>
        <w:t>Dentro de Banco, crie a pasta pratica-04.</w:t>
      </w:r>
    </w:p>
    <w:p w:rsidR="00F9004E" w:rsidRPr="009964F6" w:rsidRDefault="00EA7A7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964F6">
        <w:rPr>
          <w:rFonts w:eastAsia="Arial" w:cs="Arial"/>
          <w:color w:val="303030"/>
          <w:lang w:val="pt-BR"/>
        </w:rPr>
        <w:t>☐</w:t>
      </w:r>
      <w:r w:rsidRPr="009964F6">
        <w:rPr>
          <w:rFonts w:eastAsia="Arial" w:cs="Arial"/>
          <w:color w:val="303030"/>
          <w:lang w:val="pt-BR"/>
        </w:rPr>
        <w:tab/>
        <w:t>Coloque pratica-</w:t>
      </w:r>
      <w:proofErr w:type="gramStart"/>
      <w:r w:rsidRPr="009964F6">
        <w:rPr>
          <w:rFonts w:eastAsia="Arial" w:cs="Arial"/>
          <w:color w:val="303030"/>
          <w:lang w:val="pt-BR"/>
        </w:rPr>
        <w:t>04.</w:t>
      </w:r>
      <w:proofErr w:type="spellStart"/>
      <w:proofErr w:type="gramEnd"/>
      <w:r w:rsidRPr="009964F6">
        <w:rPr>
          <w:rFonts w:eastAsia="Arial" w:cs="Arial"/>
          <w:color w:val="303030"/>
          <w:lang w:val="pt-BR"/>
        </w:rPr>
        <w:t>docx</w:t>
      </w:r>
      <w:proofErr w:type="spellEnd"/>
      <w:r w:rsidRPr="009964F6">
        <w:rPr>
          <w:rFonts w:eastAsia="Arial" w:cs="Arial"/>
          <w:color w:val="303030"/>
          <w:lang w:val="pt-BR"/>
        </w:rPr>
        <w:t xml:space="preserve"> e pratica-04.</w:t>
      </w:r>
      <w:proofErr w:type="spellStart"/>
      <w:r w:rsidRPr="009964F6">
        <w:rPr>
          <w:rFonts w:eastAsia="Arial" w:cs="Arial"/>
          <w:color w:val="303030"/>
          <w:lang w:val="pt-BR"/>
        </w:rPr>
        <w:t>sql</w:t>
      </w:r>
      <w:proofErr w:type="spellEnd"/>
      <w:r w:rsidRPr="009964F6">
        <w:rPr>
          <w:rFonts w:eastAsia="Arial" w:cs="Arial"/>
          <w:color w:val="303030"/>
          <w:lang w:val="pt-BR"/>
        </w:rPr>
        <w:t xml:space="preserve"> dentro de pratica-04.</w:t>
      </w:r>
    </w:p>
    <w:p w:rsidR="00F9004E" w:rsidRPr="009964F6" w:rsidRDefault="00EA7A7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964F6">
        <w:rPr>
          <w:rFonts w:eastAsia="Arial" w:cs="Arial"/>
          <w:color w:val="303030"/>
          <w:lang w:val="pt-BR"/>
        </w:rPr>
        <w:t>☐</w:t>
      </w:r>
      <w:r w:rsidRPr="009964F6">
        <w:rPr>
          <w:rFonts w:eastAsia="Arial" w:cs="Arial"/>
          <w:color w:val="303030"/>
          <w:lang w:val="pt-BR"/>
        </w:rPr>
        <w:tab/>
        <w:t xml:space="preserve">No terminal, digite </w:t>
      </w:r>
      <w:r w:rsidRPr="009964F6">
        <w:rPr>
          <w:rFonts w:eastAsia="Arial" w:cs="Arial"/>
          <w:color w:val="303030"/>
          <w:lang w:val="pt-BR"/>
        </w:rPr>
        <w:t>um comando por vez:</w:t>
      </w: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F9004E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F9004E" w:rsidRDefault="00EA7A78">
            <w:pPr>
              <w:spacing w:before="40" w:after="40"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03030"/>
              </w:rPr>
              <w:t>git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03030"/>
              </w:rPr>
              <w:t xml:space="preserve"> add .</w:t>
            </w:r>
          </w:p>
          <w:p w:rsidR="00F9004E" w:rsidRDefault="00EA7A7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</w:rPr>
              <w:t>git commit -m "feat: adiciona pratica 04"</w:t>
            </w:r>
          </w:p>
          <w:p w:rsidR="00F9004E" w:rsidRDefault="00EA7A7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</w:rPr>
              <w:t>git push</w:t>
            </w:r>
          </w:p>
        </w:tc>
      </w:tr>
    </w:tbl>
    <w:p w:rsidR="00F9004E" w:rsidRDefault="00F9004E">
      <w:pPr>
        <w:spacing w:after="40"/>
      </w:pPr>
    </w:p>
    <w:p w:rsidR="00F9004E" w:rsidRPr="009964F6" w:rsidRDefault="00EA7A7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964F6">
        <w:rPr>
          <w:rFonts w:eastAsia="Arial" w:cs="Arial"/>
          <w:color w:val="303030"/>
          <w:lang w:val="pt-BR"/>
        </w:rPr>
        <w:t>☐</w:t>
      </w:r>
      <w:r w:rsidRPr="009964F6">
        <w:rPr>
          <w:rFonts w:eastAsia="Arial" w:cs="Arial"/>
          <w:color w:val="303030"/>
          <w:lang w:val="pt-BR"/>
        </w:rPr>
        <w:tab/>
        <w:t xml:space="preserve">No </w:t>
      </w:r>
      <w:proofErr w:type="spellStart"/>
      <w:proofErr w:type="gramStart"/>
      <w:r w:rsidRPr="009964F6">
        <w:rPr>
          <w:rFonts w:eastAsia="Arial" w:cs="Arial"/>
          <w:color w:val="303030"/>
          <w:lang w:val="pt-BR"/>
        </w:rPr>
        <w:t>GitHub</w:t>
      </w:r>
      <w:proofErr w:type="spellEnd"/>
      <w:proofErr w:type="gramEnd"/>
      <w:r w:rsidRPr="009964F6">
        <w:rPr>
          <w:rFonts w:eastAsia="Arial" w:cs="Arial"/>
          <w:color w:val="303030"/>
          <w:lang w:val="pt-BR"/>
        </w:rPr>
        <w:t>, abra Banco e depois pratica-04. Copie o link do navegador.</w:t>
      </w:r>
    </w:p>
    <w:p w:rsidR="00F9004E" w:rsidRPr="009964F6" w:rsidRDefault="00EA7A7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964F6">
        <w:rPr>
          <w:rFonts w:eastAsia="Arial" w:cs="Arial"/>
          <w:color w:val="303030"/>
          <w:lang w:val="pt-BR"/>
        </w:rPr>
        <w:t>☐</w:t>
      </w:r>
      <w:r w:rsidRPr="009964F6">
        <w:rPr>
          <w:rFonts w:eastAsia="Arial" w:cs="Arial"/>
          <w:color w:val="303030"/>
          <w:lang w:val="pt-BR"/>
        </w:rPr>
        <w:tab/>
        <w:t>No Google Sala de Aula: Adicionar ou criar → Link → cole o link → Entregar.</w:t>
      </w:r>
    </w:p>
    <w:p w:rsidR="00F9004E" w:rsidRPr="009964F6" w:rsidRDefault="00EA7A7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9964F6">
        <w:rPr>
          <w:rFonts w:eastAsia="Arial" w:cs="Arial"/>
          <w:b/>
          <w:color w:val="004A8D"/>
          <w:sz w:val="30"/>
          <w:lang w:val="pt-BR"/>
        </w:rPr>
        <w:t>Critérios de aceite</w:t>
      </w:r>
    </w:p>
    <w:p w:rsidR="00F9004E" w:rsidRPr="009964F6" w:rsidRDefault="00EA7A7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964F6">
        <w:rPr>
          <w:rFonts w:eastAsia="Arial" w:cs="Arial"/>
          <w:color w:val="303030"/>
          <w:lang w:val="pt-BR"/>
        </w:rPr>
        <w:t>☐</w:t>
      </w:r>
      <w:r w:rsidRPr="009964F6">
        <w:rPr>
          <w:rFonts w:eastAsia="Arial" w:cs="Arial"/>
          <w:color w:val="303030"/>
          <w:lang w:val="pt-BR"/>
        </w:rPr>
        <w:tab/>
        <w:t>L</w:t>
      </w:r>
      <w:r w:rsidRPr="009964F6">
        <w:rPr>
          <w:rFonts w:eastAsia="Arial" w:cs="Arial"/>
          <w:color w:val="303030"/>
          <w:lang w:val="pt-BR"/>
        </w:rPr>
        <w:t xml:space="preserve">ink da pasta Banco/pratica-04 entregue no prazo, com </w:t>
      </w:r>
      <w:proofErr w:type="spellStart"/>
      <w:r w:rsidRPr="009964F6">
        <w:rPr>
          <w:rFonts w:eastAsia="Arial" w:cs="Arial"/>
          <w:color w:val="303030"/>
          <w:lang w:val="pt-BR"/>
        </w:rPr>
        <w:t>commit</w:t>
      </w:r>
      <w:proofErr w:type="spellEnd"/>
      <w:r w:rsidRPr="009964F6">
        <w:rPr>
          <w:rFonts w:eastAsia="Arial" w:cs="Arial"/>
          <w:color w:val="303030"/>
          <w:lang w:val="pt-BR"/>
        </w:rPr>
        <w:t xml:space="preserve"> no padrão: </w:t>
      </w:r>
      <w:proofErr w:type="spellStart"/>
      <w:r w:rsidRPr="009964F6">
        <w:rPr>
          <w:rFonts w:eastAsia="Arial" w:cs="Arial"/>
          <w:color w:val="303030"/>
          <w:lang w:val="pt-BR"/>
        </w:rPr>
        <w:t>feat</w:t>
      </w:r>
      <w:proofErr w:type="spellEnd"/>
      <w:r w:rsidRPr="009964F6">
        <w:rPr>
          <w:rFonts w:eastAsia="Arial" w:cs="Arial"/>
          <w:color w:val="303030"/>
          <w:lang w:val="pt-BR"/>
        </w:rPr>
        <w:t>: adiciona pratica 04.</w:t>
      </w:r>
    </w:p>
    <w:p w:rsidR="00F9004E" w:rsidRPr="009964F6" w:rsidRDefault="00EA7A7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964F6">
        <w:rPr>
          <w:rFonts w:eastAsia="Arial" w:cs="Arial"/>
          <w:color w:val="303030"/>
          <w:lang w:val="pt-BR"/>
        </w:rPr>
        <w:t>☐</w:t>
      </w:r>
      <w:r w:rsidRPr="009964F6">
        <w:rPr>
          <w:rFonts w:eastAsia="Arial" w:cs="Arial"/>
          <w:color w:val="303030"/>
          <w:lang w:val="pt-BR"/>
        </w:rPr>
        <w:tab/>
        <w:t>Script roda duas vezes sem erro.</w:t>
      </w:r>
    </w:p>
    <w:p w:rsidR="00F9004E" w:rsidRPr="009964F6" w:rsidRDefault="00EA7A7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964F6">
        <w:rPr>
          <w:rFonts w:eastAsia="Arial" w:cs="Arial"/>
          <w:color w:val="303030"/>
          <w:lang w:val="pt-BR"/>
        </w:rPr>
        <w:t>☐</w:t>
      </w:r>
      <w:r w:rsidRPr="009964F6">
        <w:rPr>
          <w:rFonts w:eastAsia="Arial" w:cs="Arial"/>
          <w:color w:val="303030"/>
          <w:lang w:val="pt-BR"/>
        </w:rPr>
        <w:tab/>
        <w:t>Banco criado, mostrado, selecionado e confirmado.</w:t>
      </w:r>
    </w:p>
    <w:p w:rsidR="00F9004E" w:rsidRPr="009964F6" w:rsidRDefault="00EA7A7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964F6">
        <w:rPr>
          <w:rFonts w:eastAsia="Arial" w:cs="Arial"/>
          <w:color w:val="303030"/>
          <w:lang w:val="pt-BR"/>
        </w:rPr>
        <w:t>☐</w:t>
      </w:r>
      <w:r w:rsidRPr="009964F6">
        <w:rPr>
          <w:rFonts w:eastAsia="Arial" w:cs="Arial"/>
          <w:color w:val="303030"/>
          <w:lang w:val="pt-BR"/>
        </w:rPr>
        <w:tab/>
      </w:r>
      <w:proofErr w:type="spellStart"/>
      <w:r w:rsidRPr="009964F6">
        <w:rPr>
          <w:rFonts w:eastAsia="Arial" w:cs="Arial"/>
          <w:color w:val="303030"/>
          <w:lang w:val="pt-BR"/>
        </w:rPr>
        <w:t>Checklist</w:t>
      </w:r>
      <w:proofErr w:type="spellEnd"/>
      <w:r w:rsidRPr="009964F6">
        <w:rPr>
          <w:rFonts w:eastAsia="Arial" w:cs="Arial"/>
          <w:color w:val="303030"/>
          <w:lang w:val="pt-BR"/>
        </w:rPr>
        <w:t xml:space="preserve"> com versão, porta e linhas de </w:t>
      </w:r>
      <w:proofErr w:type="spellStart"/>
      <w:r w:rsidRPr="009964F6">
        <w:rPr>
          <w:rFonts w:eastAsia="Arial" w:cs="Arial"/>
          <w:color w:val="303030"/>
          <w:lang w:val="pt-BR"/>
        </w:rPr>
        <w:t>film</w:t>
      </w:r>
      <w:proofErr w:type="spellEnd"/>
      <w:r w:rsidRPr="009964F6">
        <w:rPr>
          <w:rFonts w:eastAsia="Arial" w:cs="Arial"/>
          <w:color w:val="303030"/>
          <w:lang w:val="pt-BR"/>
        </w:rPr>
        <w:t>.</w:t>
      </w:r>
    </w:p>
    <w:p w:rsidR="00F9004E" w:rsidRPr="009964F6" w:rsidRDefault="00EA7A7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9964F6">
        <w:rPr>
          <w:rFonts w:eastAsia="Arial" w:cs="Arial"/>
          <w:color w:val="303030"/>
          <w:lang w:val="pt-BR"/>
        </w:rPr>
        <w:t>☐</w:t>
      </w:r>
      <w:r w:rsidRPr="009964F6">
        <w:rPr>
          <w:rFonts w:eastAsia="Arial" w:cs="Arial"/>
          <w:color w:val="303030"/>
          <w:lang w:val="pt-BR"/>
        </w:rPr>
        <w:tab/>
        <w:t>Frase sobre o suporte</w:t>
      </w:r>
      <w:r w:rsidRPr="009964F6">
        <w:rPr>
          <w:rFonts w:eastAsia="Arial" w:cs="Arial"/>
          <w:color w:val="303030"/>
          <w:lang w:val="pt-BR"/>
        </w:rPr>
        <w:t xml:space="preserve"> completa.</w:t>
      </w:r>
    </w:p>
    <w:sectPr w:rsidR="00F9004E" w:rsidRPr="009964F6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31E34"/>
    <w:rsid w:val="009964F6"/>
    <w:rsid w:val="00AA1D8D"/>
    <w:rsid w:val="00B47730"/>
    <w:rsid w:val="00CB0664"/>
    <w:rsid w:val="00EA7A78"/>
    <w:rsid w:val="00F9004E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9964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964F6"/>
    <w:rPr>
      <w:rFonts w:ascii="Tahoma" w:hAnsi="Tahoma" w:cs="Tahoma"/>
      <w:sz w:val="16"/>
      <w:szCs w:val="16"/>
    </w:rPr>
  </w:style>
  <w:style w:type="paragraph" w:customStyle="1" w:styleId="x1ghz6dp">
    <w:name w:val="x1ghz6dp"/>
    <w:basedOn w:val="Normal"/>
    <w:rsid w:val="00996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9964F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88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504</Words>
  <Characters>2727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3225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Manhã</cp:lastModifiedBy>
  <cp:revision>2</cp:revision>
  <dcterms:created xsi:type="dcterms:W3CDTF">2013-12-23T23:15:00Z</dcterms:created>
  <dcterms:modified xsi:type="dcterms:W3CDTF">2026-10-20T11:52:00Z</dcterms:modified>
  <cp:category/>
</cp:coreProperties>
</file>